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ind w:firstLine="0"/>
        <w:jc w:val="left"/>
      </w:pPr>
      <w:r>
        <w:t>2. Постановка задачи</w:t>
      </w:r>
    </w:p>
    <w:p>
      <w:r>
        <w:t>Тема работы — разработать класс «Калькулятор» для работы с многочленами степени не выше 4-й, задаваемыми коэффициентами (вариант 11). Калькулятор должен выполнять следующие операции над многочленами:</w:t>
      </w:r>
    </w:p>
    <w:p>
      <w:pPr>
        <w:pStyle w:val="ListBullet"/>
        <w:ind w:firstLine="0" w:left="567"/>
      </w:pPr>
      <w:r>
        <w:t>сложение;</w:t>
      </w:r>
    </w:p>
    <w:p>
      <w:pPr>
        <w:pStyle w:val="ListBullet"/>
        <w:ind w:firstLine="0" w:left="567"/>
      </w:pPr>
      <w:r>
        <w:t>вычитание;</w:t>
      </w:r>
    </w:p>
    <w:p>
      <w:pPr>
        <w:pStyle w:val="ListBullet"/>
        <w:ind w:firstLine="0" w:left="567"/>
      </w:pPr>
      <w:r>
        <w:t>умножение;</w:t>
      </w:r>
    </w:p>
    <w:p>
      <w:pPr>
        <w:pStyle w:val="ListBullet"/>
        <w:ind w:firstLine="0" w:left="567"/>
      </w:pPr>
      <w:r>
        <w:t>деление (с получением частного и остатка);</w:t>
      </w:r>
    </w:p>
    <w:p>
      <w:pPr>
        <w:pStyle w:val="ListBullet"/>
        <w:ind w:firstLine="0" w:left="567"/>
      </w:pPr>
      <w:r>
        <w:t>возведение в целую неотрицательную степень;</w:t>
      </w:r>
    </w:p>
    <w:p>
      <w:pPr>
        <w:pStyle w:val="ListBullet"/>
        <w:ind w:firstLine="0" w:left="567"/>
      </w:pPr>
      <w:r>
        <w:t>вычисление значения многочлена в заданной точке;</w:t>
      </w:r>
    </w:p>
    <w:p>
      <w:pPr>
        <w:pStyle w:val="ListBullet"/>
        <w:ind w:firstLine="0" w:left="567"/>
      </w:pPr>
      <w:r>
        <w:t>сброс текущего результата.</w:t>
      </w:r>
    </w:p>
    <w:p>
      <w:r>
        <w:t>Программа должна обеспечивать ввод исходных данных, проверку их корректности и выдачу диагностических сообщений в случае ошибок. Протокол работы калькулятора (введённые данные, выполняемые операции, полученные результаты, а также сообщения об ошибках) должен записываться в текстовый файл. Программа должна позволять просматривать этот файл из самого приложения.</w:t>
      </w:r>
    </w:p>
    <w:p>
      <w:r>
        <w:t>Дополнительные требования (п. 1 задания): разработать пользовательские классы и алгоритмы их методов, реализовать перегруженные операции, графический интерфейс ввода и вывода информации, обработку исключительных ситуаций, провести отладку и тестирование.</w:t>
      </w:r>
    </w:p>
    <w:p>
      <w:r>
        <w:t>Реализация выполнена на языке C# (стандарт 7.3) в виде Windows Forms приложения, работающего на платформе .NET Framework 4.7.2.</w:t>
      </w:r>
    </w:p>
    <w:p>
      <w:pPr>
        <w:pStyle w:val="Heading1"/>
        <w:ind w:firstLine="0"/>
        <w:jc w:val="left"/>
      </w:pPr>
      <w:r>
        <w:t>3. Описание пользовательских классов</w:t>
      </w:r>
    </w:p>
    <w:p>
      <w:pPr>
        <w:pStyle w:val="Heading2"/>
        <w:ind w:firstLine="0"/>
        <w:jc w:val="left"/>
      </w:pPr>
      <w:r>
        <w:t>3.1. Класс Polynomial</w:t>
      </w:r>
    </w:p>
    <w:p>
      <w:r>
        <w:t>Назначение — представление многочлена с вещественными коэффициентами и арифметика над ним. Класс неизменяемый (immutable).</w:t>
      </w:r>
    </w:p>
    <w:p>
      <w:r>
        <w:rPr>
          <w:b/>
        </w:rPr>
        <w:t>Компонентные данные: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_coeffs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double[]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массив коэффициентов; _coeffs[i] — коэффициент при x^i. Старшие нулевые элементы автоматически отбрасываются.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MaxInputDegree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const int = 4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максимально допустимая степень входного многочлена.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Epsilon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const double = 1e-12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порог сравнения вещественных чисел с нулём.</w:t>
            </w:r>
          </w:p>
        </w:tc>
      </w:tr>
    </w:tbl>
    <w:p>
      <w:r>
        <w:rPr>
          <w:b/>
        </w:rPr>
        <w:t>Компонентные методы и свойства: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Имя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Polynomial(params double[] coefficients)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Конструктор: принимает коэффициенты a0, a1, …, a4.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Degree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Свойство: степень многочлена.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IsZero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Свойство: признак нулевого многочлена.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this[int power]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Индексатор: коэффициент при x^power.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ToArray()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Возвращает копию массива коэффициентов.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operator +, −, *, /, %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Перегруженные арифметические операции; деление и остаток — через DivMod.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operator −(Polynomial)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Унарный минус.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operator ==, !=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Перегруженные операции сравнения (с учётом Epsilon).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static DivMod(...)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Деление «уголком»; возвращает частное и остаток через out-параметры.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Power(int n)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Возведение в неотрицательную целую степень (binary exponentiation).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Evaluate(double x)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Вычисление значения многочлена в точке x по схеме Горнера.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static Parse(string)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Разбор строки коэффициентов (разделители — пробел, запятая, точка с запятой).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static FromInputCoefficients(double[])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Создание многочлена из массива, длина ≤ MaxInputDegree+1.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ToString()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Строковое представление вида «3*x^2 + 2*x + 1».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ToCoefficientList()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Строка «[a0, a1, …, an]» для записи в протокол.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Equals / GetHashCode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Поэлементное сравнение коэффициентов с учётом Epsilon.</w:t>
            </w:r>
          </w:p>
        </w:tc>
      </w:tr>
    </w:tbl>
    <w:p>
      <w:pPr>
        <w:pStyle w:val="Heading2"/>
        <w:ind w:firstLine="0"/>
        <w:jc w:val="left"/>
      </w:pPr>
      <w:r>
        <w:t>3.2. Класс Calculator</w:t>
      </w:r>
    </w:p>
    <w:p>
      <w:r>
        <w:t>Назначение — калькулятор с накопителем результата. Хранит текущий многочлен, выполняет операции над ним и операндом, протоколирует все действия.</w:t>
      </w:r>
    </w:p>
    <w:p>
      <w:r>
        <w:rPr>
          <w:b/>
        </w:rPr>
        <w:t>Компонентные данные: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_current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Polynomial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текущий многочлен (результат).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_logger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Logger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ссылка на журнал работы.</w:t>
            </w:r>
          </w:p>
        </w:tc>
      </w:tr>
    </w:tbl>
    <w:p>
      <w:r>
        <w:rPr>
          <w:b/>
        </w:rPr>
        <w:t>Компонентные методы и свойства: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Имя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Calculator(Logger)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Конструктор: принимает объект протокола.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Current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Свойство: текущий результат (только чтение).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Reset()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Обнуление накопителя.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SetCurrent(Polynomial)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Загрузка многочлена в накопитель.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Add / Subtract / Multiply (Polynomial)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Соответствующая операция, результат становится новым накопителем.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Divide(Polynomial, out q, out rem)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Деление с остатком; частное становится новым накопителем.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Power(int n)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Возведение накопителя в степень n.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EvaluateAt(double x)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Вычисление значения накопителя в точке x.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LogError(string)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Запись ошибки в протокол.</w:t>
            </w:r>
          </w:p>
        </w:tc>
      </w:tr>
    </w:tbl>
    <w:p>
      <w:pPr>
        <w:pStyle w:val="Heading2"/>
        <w:ind w:firstLine="0"/>
        <w:jc w:val="left"/>
      </w:pPr>
      <w:r>
        <w:t>3.3. Класс Logger</w:t>
      </w:r>
    </w:p>
    <w:p>
      <w:r>
        <w:t>Назначение — ведение текстового файла протокола работы калькулятора.</w:t>
      </w:r>
    </w:p>
    <w:p>
      <w:r>
        <w:rPr>
          <w:b/>
        </w:rPr>
        <w:t>Компонентные данные: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Тип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_filePath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string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полный путь к файлу протокола.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_lock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object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объект синхронизации для безопасной записи.</w:t>
            </w:r>
          </w:p>
        </w:tc>
      </w:tr>
      <w:tr>
        <w:tc>
          <w:tcPr>
            <w:tcW w:type="dxa" w:w="2880"/>
          </w:tcPr>
          <w:p>
            <w:pPr>
              <w:ind w:firstLine="0"/>
            </w:pPr>
            <w:r>
              <w:t>FilePath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string (свойство)</w:t>
            </w:r>
          </w:p>
        </w:tc>
        <w:tc>
          <w:tcPr>
            <w:tcW w:type="dxa" w:w="2880"/>
          </w:tcPr>
          <w:p>
            <w:pPr>
              <w:ind w:firstLine="0"/>
            </w:pPr>
            <w:r>
              <w:t>доступ к пути файла извне.</w:t>
            </w:r>
          </w:p>
        </w:tc>
      </w:tr>
    </w:tbl>
    <w:p>
      <w:r>
        <w:rPr>
          <w:b/>
        </w:rPr>
        <w:t>Компонентные методы: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Имя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Logger(string filePath)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Конструктор: создаёт файл, если он отсутствует.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Log(string message)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Добавляет в файл строку с меткой времени.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LogError(string)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Запись строки с префиксом «ОШИБКА:».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LogSession(string)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Запись разделителя и заголовка сессии.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ReadAll()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Возвращает всё содержимое файла.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Clear()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Очистка файла.</w:t>
            </w:r>
          </w:p>
        </w:tc>
      </w:tr>
    </w:tbl>
    <w:p>
      <w:pPr>
        <w:pStyle w:val="Heading2"/>
        <w:ind w:firstLine="0"/>
        <w:jc w:val="left"/>
      </w:pPr>
      <w:r>
        <w:t>3.4. Класс MainForm</w:t>
      </w:r>
    </w:p>
    <w:p>
      <w:r>
        <w:t>Главная форма приложения (наследник System.Windows.Forms.Form). Создаёт элементы управления, обрабатывает события нажатия кнопок, вызывает методы Calculator и отображает результаты.</w:t>
      </w:r>
    </w:p>
    <w:p>
      <w:r>
        <w:t>Основные компонентные данные: массивы _aBoxes и _bBoxes (поля ввода коэффициентов A и B), _txtResult, _txtRemainder (вывод результата и остатка), _txtPower, _txtX (показатель степени и значение x), _lblCurrent (текущий накопитель), _calc, _logger.</w:t>
      </w:r>
    </w:p>
    <w:p>
      <w:r>
        <w:t>Основные компонентные методы: BuildUi() — построение интерфейса; обработчики Btn*_Click — реакция на нажатия кнопок; ReadPolynomial, ShowResult, UpdateCurrentLabel, CopyCurrentToA — вспомогательные методы; SafeRun(Action) — централизованная обработка исключений.</w:t>
      </w:r>
    </w:p>
    <w:p>
      <w:pPr>
        <w:pStyle w:val="Heading2"/>
        <w:ind w:firstLine="0"/>
        <w:jc w:val="left"/>
      </w:pPr>
      <w:r>
        <w:t>3.5. Класс LogViewerForm</w:t>
      </w:r>
    </w:p>
    <w:p>
      <w:r>
        <w:t>Форма просмотра протокола. Содержит многострочное текстовое поле и кнопки «Обновить», «Очистить протокол», «Закрыть». При открытии загружает содержимое файла через Logger.ReadAll().</w:t>
      </w:r>
    </w:p>
    <w:p>
      <w:pPr>
        <w:pStyle w:val="Heading1"/>
        <w:ind w:firstLine="0"/>
        <w:jc w:val="left"/>
      </w:pPr>
      <w:r>
        <w:t>5. Примеры экранных форм</w:t>
      </w:r>
    </w:p>
    <w:p>
      <w:r>
        <w:t>Главное окно приложения состоит из четырёх логических блоков:</w:t>
      </w:r>
    </w:p>
    <w:p>
      <w:pPr>
        <w:pStyle w:val="ListBullet"/>
        <w:ind w:firstLine="0" w:left="567"/>
      </w:pPr>
      <w:r>
        <w:t>«Текущий результат (многочлен A)» — пять полей a0…a4 для ввода коэффициентов накопителя, отображение текущего значения A(x) и кнопка «Загрузить A в результат».</w:t>
      </w:r>
    </w:p>
    <w:p>
      <w:pPr>
        <w:pStyle w:val="ListBullet"/>
        <w:ind w:firstLine="0" w:left="567"/>
      </w:pPr>
      <w:r>
        <w:t>«Операнд (многочлен B)» — пять полей b0…b4 для ввода второго многочлена.</w:t>
      </w:r>
    </w:p>
    <w:p>
      <w:pPr>
        <w:pStyle w:val="ListBullet"/>
        <w:ind w:firstLine="0" w:left="567"/>
      </w:pPr>
      <w:r>
        <w:t>«Операции» — кнопки «A + B», «A − B», «A × B», «A / B (с остатком)», «Сброс результата», поле показателя n и кнопка «A ^ n», поле x и кнопка «Вычислить A(x)».</w:t>
      </w:r>
    </w:p>
    <w:p>
      <w:pPr>
        <w:pStyle w:val="ListBullet"/>
        <w:ind w:firstLine="0" w:left="567"/>
      </w:pPr>
      <w:r>
        <w:t>«Результат» — два поля только для чтения: «Результат» (частное) и «Остаток» (заполняется только для деления).</w:t>
      </w:r>
    </w:p>
    <w:p>
      <w:r>
        <w:t>Ниже расположены кнопки «Открыть протокол…», «Скопировать результат в A», «Выход» и краткая подсказка по работе с программой.</w:t>
      </w:r>
    </w:p>
    <w:p>
      <w:r>
        <w:t>Окно просмотра протокола (LogViewerForm) содержит:</w:t>
      </w:r>
    </w:p>
    <w:p>
      <w:pPr>
        <w:pStyle w:val="ListBullet"/>
        <w:ind w:firstLine="0" w:left="567"/>
      </w:pPr>
      <w:r>
        <w:t>многострочное текстовое поле с содержимым файла calculator.log;</w:t>
      </w:r>
    </w:p>
    <w:p>
      <w:pPr>
        <w:pStyle w:val="ListBullet"/>
        <w:ind w:firstLine="0" w:left="567"/>
      </w:pPr>
      <w:r>
        <w:t>кнопку «Обновить» для повторного чтения файла;</w:t>
      </w:r>
    </w:p>
    <w:p>
      <w:pPr>
        <w:pStyle w:val="ListBullet"/>
        <w:ind w:firstLine="0" w:left="567"/>
      </w:pPr>
      <w:r>
        <w:t>кнопку «Очистить протокол» с подтверждением действия;</w:t>
      </w:r>
    </w:p>
    <w:p>
      <w:pPr>
        <w:pStyle w:val="ListBullet"/>
        <w:ind w:firstLine="0" w:left="567"/>
      </w:pPr>
      <w:r>
        <w:t>надпись с полным путём к файлу протокола;</w:t>
      </w:r>
    </w:p>
    <w:p>
      <w:pPr>
        <w:pStyle w:val="ListBullet"/>
        <w:ind w:firstLine="0" w:left="567"/>
      </w:pPr>
      <w:r>
        <w:t>кнопку «Закрыть».</w:t>
      </w:r>
    </w:p>
    <w:p>
      <w:r>
        <w:t>Диалоговые окна:</w:t>
      </w:r>
    </w:p>
    <w:p>
      <w:pPr>
        <w:pStyle w:val="ListBullet"/>
        <w:ind w:firstLine="0" w:left="567"/>
      </w:pPr>
      <w:r>
        <w:t>MessageBox «Значение многочлена» — выводит результат вычисления A(x);</w:t>
      </w:r>
    </w:p>
    <w:p>
      <w:pPr>
        <w:pStyle w:val="ListBullet"/>
        <w:ind w:firstLine="0" w:left="567"/>
      </w:pPr>
      <w:r>
        <w:t>MessageBox «Ошибка» (значок «крест») — выводится при любой исключительной ситуации;</w:t>
      </w:r>
    </w:p>
    <w:p>
      <w:pPr>
        <w:pStyle w:val="ListBullet"/>
        <w:ind w:firstLine="0" w:left="567"/>
      </w:pPr>
      <w:r>
        <w:t>MessageBox «Подтверждение» (значок «?») — спрашивает согласие пользователя на очистку протокола.</w:t>
      </w:r>
    </w:p>
    <w:p>
      <w:pPr>
        <w:pStyle w:val="Heading1"/>
        <w:ind w:firstLine="0"/>
        <w:jc w:val="left"/>
      </w:pPr>
      <w:r>
        <w:t>7. Программная документация</w:t>
      </w:r>
    </w:p>
    <w:p>
      <w:pPr>
        <w:pStyle w:val="Heading2"/>
        <w:ind w:firstLine="0"/>
        <w:jc w:val="left"/>
      </w:pPr>
      <w:r>
        <w:t>7.1. Файлы, из которых состоит проект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Файл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PolynomialCalculator.sln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Файл решения Visual Studio.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PolynomialCalculator/PolynomialCalculator.csproj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Файл проекта .NET Framework 4.7.2 / WinForms.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PolynomialCalculator/App.config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Конфигурация runtime.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PolynomialCalculator/Program.cs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Точка входа приложения.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PolynomialCalculator/MainForm.cs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Главная форма (логика).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PolynomialCalculator/MainForm.Designer.cs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Главная форма (designer-часть).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PolynomialCalculator/MainForm.resx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Ресурсы главной формы.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PolynomialCalculator/LogViewerForm.cs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Форма просмотра протокола (логика).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PolynomialCalculator/LogViewerForm.Designer.cs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Форма просмотра протокола (designer).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PolynomialCalculator/LogViewerForm.resx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Ресурсы формы просмотра протокола.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PolynomialCalculator/Polynomial.cs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Класс «Многочлен».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PolynomialCalculator/Calculator.cs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Класс «Калькулятор».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PolynomialCalculator/Logger.cs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Класс «Протокол».</w:t>
            </w:r>
          </w:p>
        </w:tc>
      </w:tr>
      <w:tr>
        <w:tc>
          <w:tcPr>
            <w:tcW w:type="dxa" w:w="4320"/>
          </w:tcPr>
          <w:p>
            <w:pPr>
              <w:ind w:firstLine="0"/>
            </w:pPr>
            <w:r>
              <w:t>PolynomialCalculator/Properties/AssemblyInfo.cs</w:t>
            </w:r>
          </w:p>
        </w:tc>
        <w:tc>
          <w:tcPr>
            <w:tcW w:type="dxa" w:w="4320"/>
          </w:tcPr>
          <w:p>
            <w:pPr>
              <w:ind w:firstLine="0"/>
            </w:pPr>
            <w:r>
              <w:t>Атрибуты сборки.</w:t>
            </w:r>
          </w:p>
        </w:tc>
      </w:tr>
    </w:tbl>
    <w:p>
      <w:pPr>
        <w:pStyle w:val="Heading2"/>
        <w:ind w:firstLine="0"/>
        <w:jc w:val="left"/>
      </w:pPr>
      <w:r>
        <w:t>7.2. Библиотеки, необходимые для выполнения проекта</w:t>
      </w:r>
    </w:p>
    <w:p>
      <w:r>
        <w:t>Используются только стандартные сборки .NET Framework 4.7.2:</w:t>
      </w:r>
    </w:p>
    <w:p>
      <w:pPr>
        <w:pStyle w:val="ListBullet"/>
        <w:ind w:firstLine="0" w:left="567"/>
      </w:pPr>
      <w:r>
        <w:t>System — базовые типы данных и исключений;</w:t>
      </w:r>
    </w:p>
    <w:p>
      <w:pPr>
        <w:pStyle w:val="ListBullet"/>
        <w:ind w:firstLine="0" w:left="567"/>
      </w:pPr>
      <w:r>
        <w:t>System.Core — расширения языка (LINQ, лямбды);</w:t>
      </w:r>
    </w:p>
    <w:p>
      <w:pPr>
        <w:pStyle w:val="ListBullet"/>
        <w:ind w:firstLine="0" w:left="567"/>
      </w:pPr>
      <w:r>
        <w:t>System.Drawing — типы Point, Size, Color, Font;</w:t>
      </w:r>
    </w:p>
    <w:p>
      <w:pPr>
        <w:pStyle w:val="ListBullet"/>
        <w:ind w:firstLine="0" w:left="567"/>
      </w:pPr>
      <w:r>
        <w:t>System.Windows.Forms — все элементы графического интерфейса;</w:t>
      </w:r>
    </w:p>
    <w:p>
      <w:pPr>
        <w:pStyle w:val="ListBullet"/>
        <w:ind w:firstLine="0" w:left="567"/>
      </w:pPr>
      <w:r>
        <w:t>System.IO (входит в System) — работа с файлом протокола;</w:t>
      </w:r>
    </w:p>
    <w:p>
      <w:pPr>
        <w:pStyle w:val="ListBullet"/>
        <w:ind w:firstLine="0" w:left="567"/>
      </w:pPr>
      <w:r>
        <w:t>System.Text (входит в System) — кодировка UTF-8 и StringBuilder;</w:t>
      </w:r>
    </w:p>
    <w:p>
      <w:pPr>
        <w:pStyle w:val="ListBullet"/>
        <w:ind w:firstLine="0" w:left="567"/>
      </w:pPr>
      <w:r>
        <w:t>System.Globalization (входит в System) — инвариантная культура для разбора и форматирования чисел.</w:t>
      </w:r>
    </w:p>
    <w:p>
      <w:r>
        <w:t>Сторонние библиотеки и NuGet-пакеты не используются.</w:t>
      </w:r>
    </w:p>
    <w:p>
      <w:pPr>
        <w:pStyle w:val="Heading2"/>
        <w:ind w:firstLine="0"/>
        <w:jc w:val="left"/>
      </w:pPr>
      <w:r>
        <w:t>7.3. Инструкция пользователю</w:t>
      </w:r>
    </w:p>
    <w:p>
      <w:r>
        <w:rPr>
          <w:b/>
        </w:rPr>
        <w:t>Запуск программы:</w:t>
      </w:r>
    </w:p>
    <w:p>
      <w:r>
        <w:t>1. Открыть файл PolynomialCalculator.sln в Visual Studio 2017/2019/2022 и нажать F5 (либо запустить готовый PolynomialCalculator.exe из папки bin\Release).</w:t>
      </w:r>
    </w:p>
    <w:p>
      <w:r>
        <w:t>2. На любом компьютере с Windows 10/11 .NET Framework 4.7.2 уже предустановлен — никакие дополнительные runtime-ы не требуются.</w:t>
      </w:r>
    </w:p>
    <w:p>
      <w:r>
        <w:rPr>
          <w:b/>
        </w:rPr>
        <w:t>Работа с программой:</w:t>
      </w:r>
    </w:p>
    <w:p>
      <w:r>
        <w:t>1. Ввести коэффициенты многочлена A в полях a0…a4 (a0 — свободный член, a4 — коэффициент при x⁴). Десятичный разделитель — точка или запятая.</w:t>
      </w:r>
    </w:p>
    <w:p>
      <w:r>
        <w:t>2. Нажать «Загрузить A в результат», чтобы поместить A в накопитель.</w:t>
      </w:r>
    </w:p>
    <w:p>
      <w:r>
        <w:t>3. Ввести коэффициенты многочлена B в полях b0…b4.</w:t>
      </w:r>
    </w:p>
    <w:p>
      <w:r>
        <w:t>4. Выбрать операцию:</w:t>
      </w:r>
    </w:p>
    <w:p>
      <w:pPr>
        <w:pStyle w:val="ListBullet"/>
        <w:ind w:firstLine="0" w:left="567"/>
      </w:pPr>
      <w:r>
        <w:t>«A + B», «A − B», «A × B» — арифметические операции;</w:t>
      </w:r>
    </w:p>
    <w:p>
      <w:pPr>
        <w:pStyle w:val="ListBullet"/>
        <w:ind w:firstLine="0" w:left="567"/>
      </w:pPr>
      <w:r>
        <w:t>«A / B (с остатком)» — деление, выводятся частное и остаток;</w:t>
      </w:r>
    </w:p>
    <w:p>
      <w:pPr>
        <w:pStyle w:val="ListBullet"/>
        <w:ind w:firstLine="0" w:left="567"/>
      </w:pPr>
      <w:r>
        <w:t>«A ^ n» — возведение A в указанную целую степень;</w:t>
      </w:r>
    </w:p>
    <w:p>
      <w:pPr>
        <w:pStyle w:val="ListBullet"/>
        <w:ind w:firstLine="0" w:left="567"/>
      </w:pPr>
      <w:r>
        <w:t>«Вычислить A(x)» — вычисление значения A в точке x (выводится в диалоговом окне);</w:t>
      </w:r>
    </w:p>
    <w:p>
      <w:pPr>
        <w:pStyle w:val="ListBullet"/>
        <w:ind w:firstLine="0" w:left="567"/>
      </w:pPr>
      <w:r>
        <w:t>«Сброс результата» — обнуление накопителя.</w:t>
      </w:r>
    </w:p>
    <w:p>
      <w:r>
        <w:t>5. Кнопка «Скопировать результат в A» переносит полученный многочлен обратно в поля коэффициентов A — это удобно для последовательных вычислений вида ((A+B)×C)^2.</w:t>
      </w:r>
    </w:p>
    <w:p>
      <w:r>
        <w:t>6. Кнопка «Открыть протокол…» открывает окно с содержимым файла calculator.log, в котором фиксируются все выполненные операции и ошибки.</w:t>
      </w:r>
    </w:p>
    <w:p>
      <w:r>
        <w:t>7. Кнопка «Выход» завершает работу программы.</w:t>
      </w:r>
    </w:p>
    <w:p>
      <w:r>
        <w:rPr>
          <w:b/>
        </w:rPr>
        <w:t>Сообщения об ошибках:</w:t>
      </w:r>
    </w:p>
    <w:p>
      <w:r>
        <w:t>Если ввод некорректен (нечисловой коэффициент, отрицательный показатель степени, деление на нулевой многочлен, более пяти коэффициентов), программа выводит сообщение в диалоговом окне и одновременно записывает ошибку в файл протокола с пометкой «ОШИБКА:».</w:t>
      </w:r>
    </w:p>
    <w:p>
      <w:pPr>
        <w:pStyle w:val="Heading1"/>
        <w:ind w:firstLine="0"/>
        <w:jc w:val="left"/>
      </w:pPr>
      <w:r>
        <w:t>8. Список используемой литературы</w:t>
      </w:r>
    </w:p>
    <w:p>
      <w:pPr>
        <w:pStyle w:val="ListNumber"/>
        <w:ind w:firstLine="0" w:left="567"/>
      </w:pPr>
      <w:r>
        <w:t>Павловская Т. А. C#. Программирование на языке высокого уровня: учебник для вузов. — СПб.: Питер, 2014. — 432 с.</w:t>
      </w:r>
    </w:p>
    <w:p>
      <w:pPr>
        <w:pStyle w:val="ListNumber"/>
        <w:ind w:firstLine="0" w:left="567"/>
      </w:pPr>
      <w:r>
        <w:t>Биллиг В. А. Основы программирования на C#. — М.: Интернет-Университет Информационных Технологий, 2006. — 488 с.</w:t>
      </w:r>
    </w:p>
    <w:p>
      <w:pPr>
        <w:pStyle w:val="ListNumber"/>
        <w:ind w:firstLine="0" w:left="567"/>
      </w:pPr>
      <w:r>
        <w:t>Руководство по языку C#. METANIT.COM. URL: https://metanit.com/sharp/tutorial/ (дата обращения: 21.05.2026).</w:t>
      </w:r>
    </w:p>
    <w:p>
      <w:pPr>
        <w:pStyle w:val="ListNumber"/>
        <w:ind w:firstLine="0" w:left="567"/>
      </w:pPr>
      <w:r>
        <w:t>Windows Forms для .NET Framework. Microsoft Learn. URL: https://learn.microsoft.com/ru-ru/dotnet/desktop/winforms/ (дата обращения: 21.05.2026).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